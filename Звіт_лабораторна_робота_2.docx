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МІНІСТЕРСТВО ОСВІТИ І НАУКИ УКРАЇНИ</w:t>
      </w:r>
    </w:p>
    <w:p>
      <w:pPr>
        <w:pStyle w:val="Heading2"/>
      </w:pPr>
      <w:r>
        <w:t>Звіт</w:t>
      </w:r>
    </w:p>
    <w:p>
      <w:r>
        <w:t>до лабораторної роботи №2</w:t>
      </w:r>
    </w:p>
    <w:p>
      <w:r>
        <w:t>з навчальної дисципліни «Web-програмування»</w:t>
      </w:r>
    </w:p>
    <w:p/>
    <w:p>
      <w:r>
        <w:t>Виконав: студент Богдан Бач</w:t>
      </w:r>
    </w:p>
    <w:p>
      <w:r>
        <w:t>Спеціальність: Кібербезпека</w:t>
      </w:r>
    </w:p>
    <w:p/>
    <w:p>
      <w:r>
        <w:t>Львів 2026</w:t>
      </w:r>
    </w:p>
    <w:p/>
    <w:p/>
    <w:p/>
    <w:p>
      <w:pPr>
        <w:pStyle w:val="Heading2"/>
      </w:pPr>
      <w:r>
        <w:t>Частина 1. Розмітка вебсторінок за допомогою HTML</w:t>
      </w:r>
    </w:p>
    <w:p/>
    <w:p>
      <w:pPr>
        <w:pStyle w:val="Heading3"/>
      </w:pPr>
      <w:r>
        <w:t>Мета роботи</w:t>
      </w:r>
    </w:p>
    <w:p>
      <w:r>
        <w:t>Ознайомитися з основними принципами розмітки вебсторінок за допомогою HTML, навчитися правильно створювати структуру HTML-документа та використовувати семантичні теги.</w:t>
      </w:r>
    </w:p>
    <w:p/>
    <w:p>
      <w:pPr>
        <w:pStyle w:val="Heading3"/>
      </w:pPr>
      <w:r>
        <w:t>Хід роботи</w:t>
      </w:r>
    </w:p>
    <w:p>
      <w:r>
        <w:t>1. Підготовлено робоче середовище для виконання лабораторної роботи.</w:t>
      </w:r>
    </w:p>
    <w:p>
      <w:r>
        <w:t>2. Створено файл index.html.</w:t>
      </w:r>
    </w:p>
    <w:p>
      <w:r>
        <w:t>3. Реалізовано сторінку резюме (CV) з використанням семантичних тегів:</w:t>
      </w:r>
    </w:p>
    <w:p>
      <w:pPr>
        <w:pStyle w:val="ListBullet"/>
      </w:pPr>
      <w:r>
        <w:t>&lt;header&gt;</w:t>
      </w:r>
    </w:p>
    <w:p>
      <w:pPr>
        <w:pStyle w:val="ListBullet"/>
      </w:pPr>
      <w:r>
        <w:t>&lt;main&gt;</w:t>
      </w:r>
    </w:p>
    <w:p>
      <w:pPr>
        <w:pStyle w:val="ListBullet"/>
      </w:pPr>
      <w:r>
        <w:t>&lt;section&gt;</w:t>
      </w:r>
    </w:p>
    <w:p>
      <w:pPr>
        <w:pStyle w:val="ListBullet"/>
      </w:pPr>
      <w:r>
        <w:t>&lt;footer&gt;</w:t>
      </w:r>
    </w:p>
    <w:p>
      <w:r>
        <w:t>4. Додано структурні елементи:</w:t>
      </w:r>
    </w:p>
    <w:p>
      <w:pPr>
        <w:pStyle w:val="ListBullet"/>
      </w:pPr>
      <w:r>
        <w:t>заголовки (h1, h2);</w:t>
      </w:r>
    </w:p>
    <w:p>
      <w:pPr>
        <w:pStyle w:val="ListBullet"/>
      </w:pPr>
      <w:r>
        <w:t>абзаци (p);</w:t>
      </w:r>
    </w:p>
    <w:p>
      <w:pPr>
        <w:pStyle w:val="ListBullet"/>
      </w:pPr>
      <w:r>
        <w:t>списки (ul, li);</w:t>
      </w:r>
    </w:p>
    <w:p>
      <w:pPr>
        <w:pStyle w:val="ListBullet"/>
      </w:pPr>
      <w:r>
        <w:t>посилання (a), зокрема mailto та посилання на GitHub.</w:t>
      </w:r>
    </w:p>
    <w:p>
      <w:r>
        <w:t>5. Перевірено коректність HTML5-структури.</w:t>
      </w:r>
    </w:p>
    <w:p/>
    <w:p>
      <w:pPr>
        <w:pStyle w:val="Heading3"/>
      </w:pPr>
      <w:r>
        <w:t>Фрагмент коду index.html</w:t>
      </w:r>
    </w:p>
    <w:p>
      <w:pPr>
        <w:pStyle w:val="NoSpacing"/>
      </w:pPr>
      <w:r>
        <w:t>&lt;!DOCTYPE html&gt;</w:t>
        <w:br/>
        <w:t>&lt;html lang="uk"&gt;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&lt;title&gt;CV - Богдан Бач&lt;/title&gt;</w:t>
        <w:br/>
        <w:t xml:space="preserve">  &lt;/head&gt;</w:t>
        <w:br/>
        <w:t xml:space="preserve">  &lt;body&gt;</w:t>
        <w:br/>
        <w:t xml:space="preserve">    &lt;header&gt;</w:t>
        <w:br/>
        <w:t xml:space="preserve">      &lt;h1&gt;Богдан Бач&lt;/h1&gt;</w:t>
        <w:br/>
        <w:t xml:space="preserve">      &lt;p&gt;Frontend Developer (Junior)&lt;/p&gt;</w:t>
        <w:br/>
        <w:t xml:space="preserve">    &lt;/header&gt;</w:t>
        <w:br/>
        <w:br/>
        <w:t xml:space="preserve">    &lt;main&gt;</w:t>
        <w:br/>
        <w:t xml:space="preserve">      &lt;section&gt;</w:t>
        <w:br/>
        <w:t xml:space="preserve">        &lt;h2&gt;Про мене&lt;/h2&gt;</w:t>
        <w:br/>
        <w:t xml:space="preserve">        &lt;p&gt;</w:t>
        <w:br/>
        <w:t xml:space="preserve">          Я початківець веброзробник, вивчаю HTML, CSS, JavaScript і React.</w:t>
        <w:br/>
        <w:t xml:space="preserve">        &lt;/p&gt;</w:t>
        <w:br/>
        <w:t xml:space="preserve">      &lt;/section&gt;</w:t>
        <w:br/>
        <w:t xml:space="preserve">      &lt;!-- Інші розділи: Досвід роботи, Освіта, Навички --&gt;</w:t>
        <w:br/>
        <w:t xml:space="preserve">    &lt;/main&gt;</w:t>
        <w:br/>
        <w:br/>
        <w:t xml:space="preserve">    &lt;footer&gt;</w:t>
        <w:br/>
        <w:t xml:space="preserve">      &lt;h2&gt;Контакти&lt;/h2&gt;</w:t>
        <w:br/>
        <w:t xml:space="preserve">      &lt;p&gt;Email: &lt;a href="mailto:bogdan.bach@gmail.com"&gt;bogdan.bach@gmail.com&lt;/a&gt;&lt;/p&gt;</w:t>
        <w:br/>
        <w:t xml:space="preserve">      &lt;p&gt;</w:t>
        <w:br/>
        <w:t xml:space="preserve">        GitHub:</w:t>
        <w:br/>
        <w:t xml:space="preserve">        &lt;a href="https://github.com/Bogdan1239142"&gt;github.com/Bogdan1239142&lt;/a&gt;</w:t>
        <w:br/>
        <w:t xml:space="preserve">      &lt;/p&gt;</w:t>
        <w:br/>
        <w:t xml:space="preserve">    &lt;/footer&gt;</w:t>
        <w:br/>
        <w:t xml:space="preserve">  &lt;/body&gt;</w:t>
        <w:br/>
        <w:t>&lt;/html&gt;</w:t>
      </w:r>
    </w:p>
    <w:p/>
    <w:p/>
    <w:p/>
    <w:p>
      <w:pPr>
        <w:pStyle w:val="Heading2"/>
      </w:pPr>
      <w:r>
        <w:t>Частина 2. Розробка вебсторінки за допомогою React (Vite)</w:t>
      </w:r>
    </w:p>
    <w:p/>
    <w:p>
      <w:pPr>
        <w:pStyle w:val="Heading3"/>
      </w:pPr>
      <w:r>
        <w:t>Мета роботи</w:t>
      </w:r>
    </w:p>
    <w:p>
      <w:r>
        <w:t>Ознайомитися з основами React та компонентним підходом, навчитися декомпозувати інтерфейс користувача на окремі компоненти.</w:t>
      </w:r>
    </w:p>
    <w:p/>
    <w:p>
      <w:pPr>
        <w:pStyle w:val="Heading3"/>
      </w:pPr>
      <w:r>
        <w:t>Хід роботи</w:t>
      </w:r>
    </w:p>
    <w:p>
      <w:r>
        <w:t>1. Використано структуру проєкту React, створену через Vite.</w:t>
      </w:r>
    </w:p>
    <w:p>
      <w:r>
        <w:t>2. У папці src/components створено компоненти:</w:t>
      </w:r>
    </w:p>
    <w:p>
      <w:pPr>
        <w:pStyle w:val="ListBullet"/>
      </w:pPr>
      <w:r>
        <w:t>Header.jsx</w:t>
      </w:r>
    </w:p>
    <w:p>
      <w:pPr>
        <w:pStyle w:val="ListBullet"/>
      </w:pPr>
      <w:r>
        <w:t>About.jsx</w:t>
      </w:r>
    </w:p>
    <w:p>
      <w:pPr>
        <w:pStyle w:val="ListBullet"/>
      </w:pPr>
      <w:r>
        <w:t>Experience.jsx</w:t>
      </w:r>
    </w:p>
    <w:p>
      <w:pPr>
        <w:pStyle w:val="ListBullet"/>
      </w:pPr>
      <w:r>
        <w:t>Education.jsx</w:t>
      </w:r>
    </w:p>
    <w:p>
      <w:pPr>
        <w:pStyle w:val="ListBullet"/>
      </w:pPr>
      <w:r>
        <w:t>Skills.jsx</w:t>
      </w:r>
    </w:p>
    <w:p>
      <w:pPr>
        <w:pStyle w:val="ListBullet"/>
      </w:pPr>
      <w:r>
        <w:t>Footer.jsx</w:t>
      </w:r>
    </w:p>
    <w:p>
      <w:r>
        <w:t>3. Кожен компонент реалізовано як функціональний та наповнено змістом резюме.</w:t>
      </w:r>
    </w:p>
    <w:p>
      <w:r>
        <w:t>4. У App.jsx імпортовано всі компоненти та зібрано єдину сторінку.</w:t>
      </w:r>
    </w:p>
    <w:p>
      <w:r>
        <w:t>5. Контактні дані в React-версії синхронізовано з HTML-версією.</w:t>
      </w:r>
    </w:p>
    <w:p/>
    <w:p>
      <w:pPr>
        <w:pStyle w:val="Heading3"/>
      </w:pPr>
      <w:r>
        <w:t>Фрагмент коду App.jsx</w:t>
      </w:r>
    </w:p>
    <w:p>
      <w:pPr>
        <w:pStyle w:val="NoSpacing"/>
      </w:pPr>
      <w:r>
        <w:t>import Header from "./components/Header";</w:t>
        <w:br/>
        <w:t>import About from "./components/About";</w:t>
        <w:br/>
        <w:t>import Experience from "./components/Experience";</w:t>
        <w:br/>
        <w:t>import Education from "./components/Education";</w:t>
        <w:br/>
        <w:t>import Skills from "./components/Skills";</w:t>
        <w:br/>
        <w:t>import Footer from "./components/Footer";</w:t>
        <w:br/>
        <w:br/>
        <w:t>function App() {</w:t>
        <w:br/>
        <w:t xml:space="preserve">  return (</w:t>
        <w:br/>
        <w:t xml:space="preserve">    &lt;&gt;</w:t>
        <w:br/>
        <w:t xml:space="preserve">      &lt;Header /&gt;</w:t>
        <w:br/>
        <w:t xml:space="preserve">      &lt;main&gt;</w:t>
        <w:br/>
        <w:t xml:space="preserve">        &lt;About /&gt;</w:t>
        <w:br/>
        <w:t xml:space="preserve">        &lt;Experience /&gt;</w:t>
        <w:br/>
        <w:t xml:space="preserve">        &lt;Education /&gt;</w:t>
        <w:br/>
        <w:t xml:space="preserve">        &lt;Skills /&gt;</w:t>
        <w:br/>
        <w:t xml:space="preserve">      &lt;/main&gt;</w:t>
        <w:br/>
        <w:t xml:space="preserve">      &lt;Footer /&gt;</w:t>
        <w:br/>
        <w:t xml:space="preserve">    &lt;/&gt;</w:t>
        <w:br/>
        <w:t xml:space="preserve">  );</w:t>
        <w:br/>
        <w:t>}</w:t>
        <w:br/>
        <w:br/>
        <w:t>export default App;</w:t>
      </w:r>
    </w:p>
    <w:p/>
    <w:p>
      <w:pPr>
        <w:pStyle w:val="Heading3"/>
      </w:pPr>
      <w:r>
        <w:t>Посилання на GitHub</w:t>
      </w:r>
    </w:p>
    <w:p>
      <w:r>
        <w:t>Профіль: https://github.com/Bogdan1239142</w:t>
      </w:r>
    </w:p>
    <w:p/>
    <w:p/>
    <w:p/>
    <w:p>
      <w:pPr>
        <w:pStyle w:val="Heading2"/>
      </w:pPr>
      <w:r>
        <w:t>Висновок</w:t>
      </w:r>
    </w:p>
    <w:p>
      <w:r>
        <w:t>У ході лабораторної роботи було створено резюме у двох варіантах:</w:t>
      </w:r>
    </w:p>
    <w:p>
      <w:r>
        <w:t>1) статична HTML-сторінка з валідною семантичною структурою;</w:t>
      </w:r>
    </w:p>
    <w:p>
      <w:r>
        <w:t>2) React-застосунок із компонентною архітектурою.</w:t>
      </w:r>
    </w:p>
    <w:p/>
    <w:p>
      <w:r>
        <w:t>Отримано практичні навички побудови структури вебдокумента, роботи з JSX-компонентами та організації коду у сучасному frontend-проєкті.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